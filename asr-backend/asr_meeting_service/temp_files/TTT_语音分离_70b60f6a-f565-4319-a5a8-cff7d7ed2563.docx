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0"/>
        </w:rPr>
        <w:t>TTT - 语音分离结果</w:t>
      </w:r>
    </w:p>
    <w:p>
      <w:pPr>
        <w:jc w:val="right"/>
      </w:pPr>
      <w:r>
        <w:t>生成时间：2026-03-09 15:16:06</w:t>
      </w:r>
      <w:r>
        <w:br/>
        <w:br/>
      </w:r>
    </w:p>
    <w:p>
      <w:r>
        <w:rPr>
          <w:rFonts w:ascii="微软雅黑" w:hAnsi="微软雅黑"/>
          <w:sz w:val="24"/>
        </w:rPr>
        <w:t>【发言人1】在本次我们第十九小组讨论之前，</w:t>
        <w:br/>
        <w:br/>
        <w:t>【发言人1】有五位成员搜集到的五种呃尚未被很好信息化的应用需求，</w:t>
        <w:br/>
        <w:br/>
        <w:t>【发言人1】选择一种作为创业产品。</w:t>
        <w:br/>
        <w:br/>
        <w:t>【发言人1】呃，</w:t>
        <w:br/>
        <w:br/>
        <w:t>【发言人1】下面进行会议。</w:t>
        <w:br/>
        <w:br/>
        <w:t>【发言人1】第一项有五位同学对应用需求做简要介绍。</w:t>
        <w:br/>
        <w:br/>
        <w:t>【发言人2】我们可以对这些呃小区呃车位进行一些信息化的管理。</w:t>
        <w:br/>
        <w:br/>
        <w:t>【发言人2】这样的话呃，</w:t>
        <w:br/>
        <w:br/>
        <w:t>【发言人2】业主当他们开进小区之后，</w:t>
        <w:br/>
        <w:br/>
        <w:t>【发言人2】就可以更加方便了解到哪里会有更余的车位啊，</w:t>
        <w:br/>
        <w:br/>
        <w:t>【发言人2】哪里的车位已经被全部占满了。</w:t>
        <w:br/>
        <w:br/>
        <w:t>【发言人2】这样的话，</w:t>
        <w:br/>
        <w:br/>
        <w:t>【发言人2】他们在呃选择小区道路和和和对他们的路线进行规划的时候，</w:t>
        <w:br/>
        <w:br/>
        <w:t>【发言人2】会有更加呃良好的一种选选择。</w:t>
        <w:br/>
        <w:br/>
        <w:t>【发言人4】前五了解有已经有让你 app 存在，</w:t>
        <w:br/>
        <w:br/>
        <w:t>【发言人4】而且就爱 p 涵在发展中。</w:t>
        <w:br/>
        <w:br/>
        <w:t>【发言人4】所以我觉得就是调研的时候，</w:t>
        <w:br/>
        <w:br/>
        <w:t>【发言人4】可能还需要对呃目前市场占有率就是市场的这个收益饱和也需要做一个调研。</w:t>
        <w:br/>
        <w:br/>
        <w:t>【发言人4】毕竟我们是一个创业项目，</w:t>
        <w:br/>
        <w:br/>
        <w:t>【发言人3】目前我想提交了一个关于高考志愿填报的一个信息系统。</w:t>
        <w:br/>
        <w:br/>
        <w:t>【发言人5】关于高考志愿动态填报这个项目的话，</w:t>
        <w:br/>
        <w:br/>
        <w:t>【发言人5】那这个东西能不能实施的话，</w:t>
        <w:br/>
        <w:br/>
        <w:t>【发言人5】一方面是咱们能不能做出来这个产品。</w:t>
        <w:br/>
        <w:br/>
        <w:t>【发言人5】但是另一方面我们也要跟当地跟各省的教育部门来做一个衔接。</w:t>
        <w:br/>
        <w:br/>
        <w:t>【发言人5】因为如果就是这个东西的改革肯定没有那么迅速，</w:t>
        <w:br/>
        <w:br/>
        <w:t>【发言人5】肯定要经做一个比较长期的过程。</w:t>
        <w:br/>
        <w:br/>
        <w:t>【发言人7】这里提出来这个方案呢是检务区的信息化，</w:t>
        <w:br/>
        <w:br/>
        <w:t>【发言人8】景区的信息化。</w:t>
        <w:br/>
        <w:br/>
        <w:t>【发言人8】我觉得一个新的热点就是厕所，</w:t>
        <w:br/>
        <w:br/>
        <w:t>【发言人8】情况也比较。</w:t>
        <w:br/>
        <w:br/>
        <w:t>【发言人8】我觉得是一个比较好的方向。</w:t>
        <w:br/>
        <w:br/>
        <w:t>【发言人9】游客的那些潮汐一些那个流量的潮汐化波通的话，</w:t>
        <w:br/>
        <w:br/>
        <w:t>【发言人9】但是跟男女比例关系的男女比例这个男厕所大小，</w:t>
        <w:br/>
        <w:br/>
        <w:t>【发言人9】跟厕所大小完全是可以在到的时候就考虑到。</w:t>
        <w:br/>
        <w:br/>
        <w:t>【发言人10】我觉得就是你这个想法可能会比较呃有意思吧，</w:t>
        <w:br/>
        <w:br/>
        <w:t>【发言人10】但是在具体实施这方面还是比较困难的。</w:t>
        <w:br/>
        <w:br/>
        <w:t>【发言人10】因为我们要对那边的物理实体要做一些改变。</w:t>
        <w:br/>
        <w:br/>
        <w:t>【发言人5】那我这次要提出来的嗯，</w:t>
        <w:br/>
        <w:br/>
        <w:t>【发言人5】是希望我们能够通过利用 VR 技术来对一些非物质文化遗产进行一些保护工作。</w:t>
        <w:br/>
        <w:br/>
        <w:t>【发言人3】非物质文化遗产这个需求还是挺大的。</w:t>
        <w:br/>
        <w:br/>
        <w:t>【发言人3】因为国家这段段间这么长的一段时间内，</w:t>
        <w:br/>
        <w:br/>
        <w:t>【发言人3】是都在去倡导非物质文化遗产的这样的一个保护。</w:t>
        <w:br/>
        <w:br/>
        <w:t>【发言人3】其实这个需求不只是从用户层面上的，</w:t>
        <w:br/>
        <w:br/>
        <w:t>【发言人3】需要消费这样一个需它更多是从国家战略层面上需要对于文化的一个成就，</w:t>
        <w:br/>
        <w:br/>
        <w:t>【发言人3】保护这样的一个需求。</w:t>
        <w:br/>
        <w:br/>
        <w:t>【发言人10】我们内容提供过的，</w:t>
        <w:br/>
        <w:br/>
        <w:t>【发言人10】看到他们真的能够把那些东西实施上，</w:t>
        <w:br/>
        <w:br/>
        <w:t>【发言人10】我觉得可能是有一定时间上的差距。</w:t>
        <w:br/>
        <w:br/>
        <w:t>【发言人10】你知不知道这个项目这个时间上的差距也许是可以可可能有。</w:t>
        <w:br/>
        <w:br/>
        <w:t>【发言人7】所以说我觉得如果我们把这个 VR 项目作为一个创业项目吧，</w:t>
        <w:br/>
        <w:br/>
        <w:t>【发言人7】我们的这个创业项目一定是一个有潜瞻性的一个创业项目。</w:t>
        <w:br/>
        <w:br/>
        <w:t>【发言人7】嗯，</w:t>
        <w:br/>
        <w:br/>
        <w:t>【发言人7】就是说我们看到这个 VR 市场有巨大的潜力，</w:t>
        <w:br/>
        <w:br/>
        <w:t>【发言人7】我们对这个 VR 的这个这种技术的发展有了很大的信心。</w:t>
        <w:br/>
        <w:br/>
        <w:t>【发言人7】然后我这个呃方案呢，</w:t>
        <w:br/>
        <w:br/>
        <w:t>【发言人6】我是从从业了解到的。</w:t>
        <w:br/>
        <w:br/>
        <w:t>【发言人6】然后目前宠物有些宠物是有一一些吊牌，</w:t>
        <w:br/>
        <w:br/>
        <w:t>【发言人6】吊牌上是记录着宠物的信息。</w:t>
        <w:br/>
        <w:br/>
        <w:t>【发言人6】然后我就由此想到能不能做一个宠物的智能项目圈进行采集。</w:t>
        <w:br/>
        <w:br/>
        <w:t>【发言人6】嗯嗯，</w:t>
        <w:br/>
        <w:br/>
        <w:t>【发言人6】宠物的信息，</w:t>
        <w:br/>
        <w:br/>
        <w:t>【发言人6】方便主人的管理。</w:t>
        <w:br/>
        <w:br/>
        <w:t>【发言人6】正好这个项圈我主要是一个主要是两个思路，</w:t>
        <w:br/>
        <w:br/>
        <w:t>【发言人6】一个是宠物跟主人之间的，</w:t>
        <w:br/>
        <w:br/>
        <w:t>【发言人6】一个是宠物对陌生人之间的。</w:t>
        <w:br/>
        <w:br/>
        <w:t>【发言人6】然后我现在主要想的是我们可以开发宠物跟主人之间的联系。</w:t>
        <w:br/>
        <w:br/>
        <w:t>【发言人6】宠物的话，</w:t>
        <w:br/>
        <w:br/>
        <w:t>【发言人6】比如这个智能项圈可以里面存什么机？</w:t>
        <w:br/>
        <w:br/>
        <w:t>【发言人6】某些智能芯。</w:t>
        <w:br/>
        <w:br/>
        <w:t>【发言人6】它然我还可以设一些定位，</w:t>
        <w:br/>
        <w:br/>
        <w:t>【发言人6】就是方便主人去找这个宠物代它。</w:t>
        <w:br/>
        <w:br/>
        <w:t>【发言人6】然后另一个方面我想的是宠物与陌生呃，</w:t>
        <w:br/>
        <w:br/>
        <w:t>【发言人6】宠物让大家放心。</w:t>
        <w:br/>
        <w:br/>
        <w:t>【发言人6】当你带着这一个项圈的时候后，</w:t>
        <w:br/>
        <w:br/>
        <w:t>【发言人6】大家就会知道这是一只有主人的宠物就会就会可以。</w:t>
        <w:br/>
        <w:br/>
        <w:t>【发言人6】另一方面可以相信它是打过疫苗的。</w:t>
        <w:br/>
        <w:br/>
        <w:t>【发言人6】嗯，</w:t>
        <w:br/>
        <w:br/>
        <w:t>【发言人9】我想想我的是以这个项圈为终端，</w:t>
        <w:br/>
        <w:br/>
        <w:t>【发言人9】因为终端的话连接手机 PPP 嘛，</w:t>
        <w:br/>
        <w:br/>
        <w:t>【发言人9】可以嗯对，</w:t>
        <w:br/>
        <w:br/>
        <w:t>【发言人9】绑定之后做一个很大的一个宠物的一些平台嘛。</w:t>
        <w:br/>
        <w:br/>
        <w:t>【发言人9】比如说你可以对狗的一些，</w:t>
        <w:br/>
        <w:br/>
        <w:t>【发言人9】这样你可以获得到一些生理信息的话，</w:t>
        <w:br/>
        <w:br/>
        <w:t>【发言人9】为什么不做一些？</w:t>
        <w:br/>
        <w:br/>
        <w:t>【发言人9】比如说宠物医疗方面的一些附带的一个功能。</w:t>
        <w:br/>
        <w:br/>
        <w:t>【发言人11】因为上圈就是可以做一个内部的存储嘛，</w:t>
        <w:br/>
        <w:br/>
        <w:t>【发言人11】就是呃它可以用多个省级，</w:t>
        <w:br/>
        <w:br/>
        <w:t>【发言人11】只要不是只是把这个信息存到一个里面，</w:t>
        <w:br/>
        <w:br/>
        <w:t>【发言人6】就的就注册册户户样。</w:t>
        <w:br/>
        <w:br/>
        <w:t>【发言人6】对的，</w:t>
        <w:br/>
        <w:br/>
        <w:t>【发言人0】嗯，</w:t>
        <w:br/>
        <w:br/>
        <w:t>【发言人3】我觉得它的其实一个运营或者说之后的盈利模式其实也挺明确的。</w:t>
        <w:br/>
        <w:br/>
        <w:t>【发言人3】因为它因为我们之前已经都知道了，</w:t>
        <w:br/>
        <w:br/>
        <w:t>【发言人3】它存入这个需求是很大的。</w:t>
        <w:br/>
        <w:br/>
        <w:t>【发言人3】再加上我们刚刚所说的，</w:t>
        <w:br/>
        <w:br/>
        <w:t>【发言人3】它可以跟手机终端进行连接。</w:t>
        <w:br/>
        <w:br/>
        <w:t>【发言人3】其实相当于这个项圈。</w:t>
        <w:br/>
        <w:br/>
        <w:t>【发言人3】它是一个非常大的一个用户的流量的入口。</w:t>
        <w:br/>
        <w:br/>
        <w:t>【发言人3】通过这样一个非常非常大的流量入口，</w:t>
        <w:br/>
        <w:br/>
        <w:t>【发言人3】我们可以在这样的一个相关的手机终端的平台上可以做很多事情。</w:t>
        <w:br/>
        <w:br/>
        <w:t>【发言人4】然后我觉得它有两个好处吧。</w:t>
        <w:br/>
        <w:br/>
        <w:t>【发言人4】第一个它很国家政策的国家战略联系比较解，</w:t>
        <w:br/>
        <w:br/>
        <w:t>【发言人4】就相当于呃我们初始的一些，</w:t>
        <w:br/>
        <w:br/>
        <w:t>【发言人4】比如说资金投入什么的话，</w:t>
        <w:br/>
        <w:br/>
        <w:t>【发言人4】应该还是会比较呃变异的。</w:t>
        <w:br/>
        <w:br/>
        <w:t>【发言人4】抓住一个时代的热点，</w:t>
        <w:br/>
        <w:br/>
        <w:t>【发言人4】就是目前呃非常火热的。</w:t>
        <w:br/>
        <w:br/>
        <w:t>【发言人4】大家在呃很多商场很多地方很多都会听到看到的 VR 这种设备。</w:t>
        <w:br/>
        <w:br/>
        <w:t>【发言人4】对，</w:t>
        <w:br/>
        <w:br/>
        <w:t>【发言人3】其实这个他有一个比较，</w:t>
        <w:br/>
        <w:br/>
        <w:t>【发言人3】我觉得说比较大的问题就是其实现在在 VR 这样的一个行业，</w:t>
        <w:br/>
        <w:br/>
        <w:t>【发言人3】它主要是有做硬件的，</w:t>
        <w:br/>
        <w:br/>
        <w:t>【发言人3】做软件的和做内容的。</w:t>
        <w:br/>
        <w:br/>
        <w:t>【发言人3】其实绝大多数 VR 公司他都是三者都做了。</w:t>
        <w:br/>
        <w:br/>
        <w:t>【发言人3】嗯，</w:t>
        <w:br/>
        <w:br/>
        <w:t>【发言人3】因为这样的话，</w:t>
        <w:br/>
        <w:br/>
        <w:t>【发言人3】他才能形成一个比较好的 VR 这样一个他自己内部的已经算是一个商业闭环吧，</w:t>
        <w:br/>
        <w:br/>
        <w:t>【发言人3】能够整体把这个项目给做下来。</w:t>
        <w:br/>
        <w:br/>
        <w:t>【发言人3】但是如果我说我们只做一个嗯非物质文化影响相关的内容的话，</w:t>
        <w:br/>
        <w:br/>
        <w:t>【发言人3】不做相关的硬件相关的软软件的话，</w:t>
        <w:br/>
        <w:br/>
        <w:t>【发言人3】其实我们是很难在这个领域去发展下下去的。</w:t>
        <w:br/>
        <w:br/>
        <w:t>【发言人11】我也我刚开始就是那个 VR 复议保护嘛，</w:t>
        <w:br/>
        <w:br/>
        <w:t>【发言人11】现在我觉得它虽然就有一种前瞻性，</w:t>
        <w:br/>
        <w:br/>
        <w:t>【发言人11】但是并不适合们进行创业，</w:t>
        <w:br/>
        <w:br/>
        <w:t>【发言人11】所以觉得嗯宠物项圈就是这么呃比较合适。</w:t>
        <w:br/>
        <w:br/>
        <w:t>【发言人5】那刚才就是根据大家发言的话，</w:t>
        <w:br/>
        <w:br/>
        <w:t>【发言人5】我觉得呃这两个项目一个是 VR 的非遗保护另一个项圈。</w:t>
        <w:br/>
        <w:br/>
        <w:t>【发言人5】那我觉得大家主要的意思就是说呃，</w:t>
        <w:br/>
        <w:br/>
        <w:t>【发言人5】VR 的非遗保护这个想法还是可以的。</w:t>
        <w:br/>
        <w:br/>
        <w:t>【发言人5】但是在一段时间内是没有办法很快落地的。</w:t>
        <w:br/>
        <w:br/>
        <w:t>【发言人5】嗯嗯，</w:t>
        <w:br/>
        <w:br/>
        <w:t>【发言人5】并且在证件方面也很难去呃跟市场进行竞争，</w:t>
        <w:br/>
        <w:br/>
        <w:t>【发言人5】想做成一个闭环也确实不是那么容易。</w:t>
        <w:br/>
        <w:br/>
        <w:t>【发言人5】当宠物项圈这个项目的话，</w:t>
        <w:br/>
        <w:br/>
        <w:t>【发言人5】如果要做的话，</w:t>
        <w:br/>
        <w:br/>
        <w:t>【发言人5】很快就可以落地。</w:t>
        <w:br/>
        <w:br/>
        <w:t>【发言人5】是大家对这个产品也有一定的需求吧，</w:t>
        <w:br/>
        <w:br/>
        <w:t>【发言人5】就是把宠物项圈、</w:t>
        <w:br/>
        <w:br/>
        <w:t>【发言人5】智能宠物项圈作为咱们的一个主要的产品了。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